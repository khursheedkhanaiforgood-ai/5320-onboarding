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F7CF" w14:textId="77777777" w:rsidR="00C85A64" w:rsidRDefault="00C85A64"/>
    <w:p w14:paraId="588395B1" w14:textId="77777777" w:rsidR="00C85A64" w:rsidRDefault="00000000">
      <w:r>
        <w:t>Simulated Customer Engagement – Network Requirements Document</w:t>
      </w:r>
    </w:p>
    <w:p w14:paraId="4B128ACE" w14:textId="77777777" w:rsidR="00C85A64" w:rsidRDefault="00C85A64"/>
    <w:p w14:paraId="2163E312" w14:textId="77777777" w:rsidR="00C85A64" w:rsidRDefault="00000000">
      <w:r>
        <w:t>1. Customer Overview</w:t>
      </w:r>
    </w:p>
    <w:p w14:paraId="100AE20A" w14:textId="77777777" w:rsidR="00C85A64" w:rsidRDefault="00000000">
      <w:r>
        <w:t>Company Name: Horizon Custom Fabrication</w:t>
      </w:r>
    </w:p>
    <w:p w14:paraId="0C8E4B77" w14:textId="77777777" w:rsidR="00C85A64" w:rsidRDefault="00000000">
      <w:r>
        <w:t>Industry: Light Manufacturing / Office + Shop Floor</w:t>
      </w:r>
    </w:p>
    <w:p w14:paraId="49F1BFB0" w14:textId="77777777" w:rsidR="00C85A64" w:rsidRDefault="00000000">
      <w:r>
        <w:t>Location: Single-site (small office + warehouse environment)</w:t>
      </w:r>
    </w:p>
    <w:p w14:paraId="5A53AA43" w14:textId="77777777" w:rsidR="00C85A64" w:rsidRDefault="00000000">
      <w:r>
        <w:t>Users: ~25–40 employees</w:t>
      </w:r>
    </w:p>
    <w:p w14:paraId="56B7B8AF" w14:textId="77777777" w:rsidR="00C85A64" w:rsidRDefault="00C85A64"/>
    <w:p w14:paraId="61350470" w14:textId="77777777" w:rsidR="00C85A64" w:rsidRDefault="00000000">
      <w:r>
        <w:t>2. Project Scope</w:t>
      </w:r>
    </w:p>
    <w:p w14:paraId="49F827FC" w14:textId="77777777" w:rsidR="00C85A64" w:rsidRDefault="00000000">
      <w:r>
        <w:t>Deployment of:</w:t>
      </w:r>
    </w:p>
    <w:p w14:paraId="5022CC95" w14:textId="77777777" w:rsidR="00C85A64" w:rsidRDefault="00000000">
      <w:r>
        <w:t>- 2 x Extreme EXOS switches</w:t>
      </w:r>
    </w:p>
    <w:p w14:paraId="620F4865" w14:textId="77777777" w:rsidR="00C85A64" w:rsidRDefault="00000000">
      <w:r>
        <w:t>- 2 x Wireless Access Points (PlatformOne managed)</w:t>
      </w:r>
    </w:p>
    <w:p w14:paraId="7F59237A" w14:textId="77777777" w:rsidR="00C85A64" w:rsidRDefault="00C85A64"/>
    <w:p w14:paraId="19B308E4" w14:textId="77777777" w:rsidR="00C85A64" w:rsidRDefault="00000000">
      <w:r>
        <w:t>3. Network Requirements</w:t>
      </w:r>
    </w:p>
    <w:p w14:paraId="0468D931" w14:textId="21F7A702" w:rsidR="00C85A64" w:rsidRDefault="00000000">
      <w:r>
        <w:t>- Three VLANs: Corporate</w:t>
      </w:r>
      <w:r w:rsidR="00316579">
        <w:t xml:space="preserve"> </w:t>
      </w:r>
      <w:r>
        <w:t>Wired</w:t>
      </w:r>
      <w:r w:rsidR="00316579">
        <w:t xml:space="preserve"> – VLAN 10</w:t>
      </w:r>
      <w:r>
        <w:t>, Corporate Wireless</w:t>
      </w:r>
      <w:r w:rsidR="00316579">
        <w:t xml:space="preserve"> -VLAN 20</w:t>
      </w:r>
      <w:r>
        <w:t>, Guest Wireless</w:t>
      </w:r>
      <w:r w:rsidR="00316579">
        <w:t xml:space="preserve"> – VLAN 30</w:t>
      </w:r>
    </w:p>
    <w:p w14:paraId="4560CF6B" w14:textId="34CEB505" w:rsidR="00C85A64" w:rsidRDefault="00000000">
      <w:r>
        <w:t xml:space="preserve">- Primary switch provides SVIs </w:t>
      </w:r>
    </w:p>
    <w:p w14:paraId="2E021291" w14:textId="77777777" w:rsidR="00C85A64" w:rsidRDefault="00000000">
      <w:r>
        <w:t>- Secondary switch operates as access switch</w:t>
      </w:r>
    </w:p>
    <w:p w14:paraId="208EFE39" w14:textId="77777777" w:rsidR="00C85A64" w:rsidRDefault="00C85A64"/>
    <w:p w14:paraId="28BB975E" w14:textId="77777777" w:rsidR="00C85A64" w:rsidRDefault="00000000">
      <w:r>
        <w:t>4. Wireless Requirements</w:t>
      </w:r>
    </w:p>
    <w:p w14:paraId="3FAAAFA4" w14:textId="77777777" w:rsidR="00C85A64" w:rsidRDefault="00000000">
      <w:r>
        <w:t>- Corporate SSID: PSK</w:t>
      </w:r>
    </w:p>
    <w:p w14:paraId="1220ECCA" w14:textId="0FE03E2E" w:rsidR="00C85A64" w:rsidRDefault="00000000">
      <w:r>
        <w:t>- Guest SSID: OWE</w:t>
      </w:r>
    </w:p>
    <w:p w14:paraId="1428BC6E" w14:textId="77777777" w:rsidR="00C85A64" w:rsidRDefault="00C85A64"/>
    <w:p w14:paraId="79D18087" w14:textId="77777777" w:rsidR="00C85A64" w:rsidRDefault="00000000">
      <w:r>
        <w:t>5. DHCP &amp; Routing</w:t>
      </w:r>
    </w:p>
    <w:p w14:paraId="36B44887" w14:textId="318F7B1D" w:rsidR="00C85A64" w:rsidRDefault="00316579">
      <w:r>
        <w:t xml:space="preserve">There are no strict DHCP or Routing requirements for this lab. Configure these items how ever </w:t>
      </w:r>
      <w:proofErr w:type="gramStart"/>
      <w:r>
        <w:t>is</w:t>
      </w:r>
      <w:proofErr w:type="gramEnd"/>
      <w:r>
        <w:t xml:space="preserve"> optimal for your lab environment. </w:t>
      </w:r>
    </w:p>
    <w:p w14:paraId="3D4F3264" w14:textId="77777777" w:rsidR="00C85A64" w:rsidRDefault="00C85A64"/>
    <w:p w14:paraId="224D0DE2" w14:textId="77777777" w:rsidR="00C85A64" w:rsidRDefault="00000000">
      <w:r>
        <w:t>6. Internet Access</w:t>
      </w:r>
    </w:p>
    <w:p w14:paraId="011A4BA1" w14:textId="77777777" w:rsidR="00C85A64" w:rsidRDefault="00000000">
      <w:r>
        <w:t>- Existing ISP connection</w:t>
      </w:r>
    </w:p>
    <w:p w14:paraId="68D41FA0" w14:textId="77777777" w:rsidR="00C85A64" w:rsidRDefault="00000000">
      <w:r>
        <w:t>- No defined firewall/NAT details</w:t>
      </w:r>
    </w:p>
    <w:p w14:paraId="2CCE298D" w14:textId="77777777" w:rsidR="00C85A64" w:rsidRDefault="00C85A64"/>
    <w:p w14:paraId="7C1CBECA" w14:textId="77777777" w:rsidR="00C85A64" w:rsidRDefault="00000000">
      <w:r>
        <w:t>7. Deliverables</w:t>
      </w:r>
    </w:p>
    <w:p w14:paraId="75D050E7" w14:textId="77777777" w:rsidR="00C85A64" w:rsidRDefault="00000000">
      <w:r>
        <w:t>- Discovery questions</w:t>
      </w:r>
    </w:p>
    <w:p w14:paraId="53BCA222" w14:textId="77777777" w:rsidR="00C85A64" w:rsidRDefault="00000000">
      <w:r>
        <w:t>- Network design</w:t>
      </w:r>
    </w:p>
    <w:p w14:paraId="06A4C1B4" w14:textId="77777777" w:rsidR="00C85A64" w:rsidRDefault="00000000">
      <w:r>
        <w:t>- Configuration (EXOS + PlatformOne)</w:t>
      </w:r>
    </w:p>
    <w:p w14:paraId="2DC3DE84" w14:textId="77777777" w:rsidR="00C85A64" w:rsidRDefault="00C85A64"/>
    <w:p w14:paraId="4E3C3B81" w14:textId="77777777" w:rsidR="00C85A64" w:rsidRDefault="00000000">
      <w:r>
        <w:t>9. Success Criteria</w:t>
      </w:r>
    </w:p>
    <w:p w14:paraId="77C39DA0" w14:textId="77777777" w:rsidR="00C85A64" w:rsidRDefault="00000000">
      <w:r>
        <w:t>- Functional segmented network</w:t>
      </w:r>
    </w:p>
    <w:p w14:paraId="08DED964" w14:textId="77777777" w:rsidR="00C85A64" w:rsidRDefault="00C85A64"/>
    <w:sectPr w:rsidR="00C85A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518310">
    <w:abstractNumId w:val="8"/>
  </w:num>
  <w:num w:numId="2" w16cid:durableId="1787969950">
    <w:abstractNumId w:val="6"/>
  </w:num>
  <w:num w:numId="3" w16cid:durableId="1669360342">
    <w:abstractNumId w:val="5"/>
  </w:num>
  <w:num w:numId="4" w16cid:durableId="1729112485">
    <w:abstractNumId w:val="4"/>
  </w:num>
  <w:num w:numId="5" w16cid:durableId="1339232358">
    <w:abstractNumId w:val="7"/>
  </w:num>
  <w:num w:numId="6" w16cid:durableId="827984723">
    <w:abstractNumId w:val="3"/>
  </w:num>
  <w:num w:numId="7" w16cid:durableId="318730402">
    <w:abstractNumId w:val="2"/>
  </w:num>
  <w:num w:numId="8" w16cid:durableId="920874862">
    <w:abstractNumId w:val="1"/>
  </w:num>
  <w:num w:numId="9" w16cid:durableId="38510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579"/>
    <w:rsid w:val="00326F90"/>
    <w:rsid w:val="007A1A15"/>
    <w:rsid w:val="00AA1D8D"/>
    <w:rsid w:val="00B47730"/>
    <w:rsid w:val="00C85A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FC630"/>
  <w14:defaultImageDpi w14:val="300"/>
  <w15:docId w15:val="{5FE7E199-C053-4C93-BD2D-80698558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 Benedict</cp:lastModifiedBy>
  <cp:revision>2</cp:revision>
  <dcterms:created xsi:type="dcterms:W3CDTF">2013-12-23T23:15:00Z</dcterms:created>
  <dcterms:modified xsi:type="dcterms:W3CDTF">2026-04-21T15:24:00Z</dcterms:modified>
  <cp:category/>
</cp:coreProperties>
</file>